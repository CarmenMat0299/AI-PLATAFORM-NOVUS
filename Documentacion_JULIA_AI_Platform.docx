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78D4"/>
          <w:sz w:val="96"/>
        </w:rPr>
        <w:t>JULIA</w:t>
      </w:r>
    </w:p>
    <w:p>
      <w:pPr>
        <w:jc w:val="center"/>
      </w:pPr>
      <w:r>
        <w:rPr>
          <w:color w:val="505050"/>
          <w:sz w:val="36"/>
        </w:rPr>
        <w:t>Plataforma de Inteligencia Artificial Conversacional</w:t>
      </w:r>
    </w:p>
    <w:p/>
    <w:p/>
    <w:p>
      <w:pPr>
        <w:jc w:val="center"/>
      </w:pPr>
      <w:r>
        <w:rPr>
          <w:b/>
          <w:sz w:val="32"/>
        </w:rPr>
        <w:t>Novus Soluciones S.A.</w:t>
      </w:r>
    </w:p>
    <w:p>
      <w:pPr>
        <w:jc w:val="center"/>
      </w:pPr>
      <w:r>
        <w:rPr>
          <w:sz w:val="24"/>
        </w:rPr>
        <w:t>Fecha: 09 de February de 2026</w:t>
      </w:r>
    </w:p>
    <w:p>
      <w:r>
        <w:br w:type="page"/>
      </w:r>
    </w:p>
    <w:p>
      <w:pPr>
        <w:pStyle w:val="Heading1"/>
      </w:pPr>
      <w:r>
        <w:rPr>
          <w:color w:val="0078D4"/>
        </w:rPr>
        <w:t>Tabla de Contenidos</w:t>
      </w:r>
    </w:p>
    <w:p>
      <w:pPr>
        <w:pStyle w:val="ListNumber"/>
      </w:pPr>
      <w:r>
        <w:rPr>
          <w:sz w:val="22"/>
        </w:rPr>
        <w:t>1. Resumen Ejecutivo</w:t>
      </w:r>
    </w:p>
    <w:p>
      <w:pPr>
        <w:pStyle w:val="ListNumber"/>
      </w:pPr>
      <w:r>
        <w:rPr>
          <w:sz w:val="22"/>
        </w:rPr>
        <w:t>2. Arquitectura del Sistema</w:t>
      </w:r>
    </w:p>
    <w:p>
      <w:pPr>
        <w:pStyle w:val="ListNumber"/>
      </w:pPr>
      <w:r>
        <w:rPr>
          <w:sz w:val="22"/>
        </w:rPr>
        <w:t>3. Stack Tecnológico</w:t>
      </w:r>
    </w:p>
    <w:p>
      <w:pPr>
        <w:pStyle w:val="ListNumber"/>
      </w:pPr>
      <w:r>
        <w:rPr>
          <w:sz w:val="22"/>
        </w:rPr>
        <w:t>4. Componentes Principales</w:t>
      </w:r>
    </w:p>
    <w:p>
      <w:pPr>
        <w:pStyle w:val="ListNumber"/>
      </w:pPr>
      <w:r>
        <w:rPr>
          <w:sz w:val="22"/>
        </w:rPr>
        <w:t>5. Estructura del Proyecto</w:t>
      </w:r>
    </w:p>
    <w:p>
      <w:pPr>
        <w:pStyle w:val="ListNumber"/>
      </w:pPr>
      <w:r>
        <w:rPr>
          <w:sz w:val="22"/>
        </w:rPr>
        <w:t>6. Funcionalidades Clave</w:t>
      </w:r>
    </w:p>
    <w:p>
      <w:pPr>
        <w:pStyle w:val="ListNumber"/>
      </w:pPr>
      <w:r>
        <w:rPr>
          <w:sz w:val="22"/>
        </w:rPr>
        <w:t>7. Seguridad</w:t>
      </w:r>
    </w:p>
    <w:p>
      <w:pPr>
        <w:pStyle w:val="ListNumber"/>
      </w:pPr>
      <w:r>
        <w:rPr>
          <w:sz w:val="22"/>
        </w:rPr>
        <w:t>8. Métricas y Analytics</w:t>
      </w:r>
    </w:p>
    <w:p>
      <w:pPr>
        <w:pStyle w:val="ListNumber"/>
      </w:pPr>
      <w:r>
        <w:rPr>
          <w:sz w:val="22"/>
        </w:rPr>
        <w:t>9. Proceso de Desarrollo</w:t>
      </w:r>
    </w:p>
    <w:p>
      <w:pPr>
        <w:pStyle w:val="ListNumber"/>
      </w:pPr>
      <w:r>
        <w:rPr>
          <w:sz w:val="22"/>
        </w:rPr>
        <w:t>10. Conclusiones</w:t>
      </w:r>
    </w:p>
    <w:p>
      <w:r>
        <w:br w:type="page"/>
      </w:r>
    </w:p>
    <w:p>
      <w:pPr>
        <w:pStyle w:val="Heading1"/>
      </w:pPr>
      <w:r>
        <w:rPr>
          <w:color w:val="0078D4"/>
        </w:rPr>
        <w:t>1. Resumen Ejecutivo</w:t>
      </w:r>
    </w:p>
    <w:p>
      <w:r>
        <w:t>JULIA es una plataforma de inteligencia artificial conversacional empresarial diseñada para automatizar la atención al cliente a través de múltiples canales de comunicación (WhatsApp Business y Microsoft Teams).</w:t>
      </w:r>
    </w:p>
    <w:p>
      <w:pPr>
        <w:pStyle w:val="Heading2"/>
      </w:pPr>
      <w:r>
        <w:rPr>
          <w:color w:val="0064B4"/>
        </w:rPr>
        <w:t>1.1 Objetivos del Proyecto</w:t>
      </w:r>
    </w:p>
    <w:p>
      <w:pPr>
        <w:pStyle w:val="ListBullet"/>
      </w:pPr>
      <w:r>
        <w:t>Automatizar la atención al cliente 24/7</w:t>
      </w:r>
    </w:p>
    <w:p>
      <w:pPr>
        <w:pStyle w:val="ListBullet"/>
      </w:pPr>
      <w:r>
        <w:t>Reducir tiempos de respuesta a consultas frecuentes</w:t>
      </w:r>
    </w:p>
    <w:p>
      <w:pPr>
        <w:pStyle w:val="ListBullet"/>
      </w:pPr>
      <w:r>
        <w:t>Escalar conversaciones complejas a agentes humanos</w:t>
      </w:r>
    </w:p>
    <w:p>
      <w:pPr>
        <w:pStyle w:val="ListBullet"/>
      </w:pPr>
      <w:r>
        <w:t>Centralizar y monitorear todas las conversaciones</w:t>
      </w:r>
    </w:p>
    <w:p>
      <w:pPr>
        <w:pStyle w:val="ListBullet"/>
      </w:pPr>
      <w:r>
        <w:t>Proporcionar métricas y analytics en tiempo real</w:t>
      </w:r>
    </w:p>
    <w:p>
      <w:pPr>
        <w:pStyle w:val="Heading2"/>
      </w:pPr>
      <w:r>
        <w:rPr>
          <w:color w:val="0064B4"/>
        </w:rPr>
        <w:t>1.2 Alcance</w:t>
      </w:r>
    </w:p>
    <w:p>
      <w:r>
        <w:t>La plataforma integra servicios de Azure Cognitive Services, incluyendo Azure OpenAI (GPT-4) para procesamiento de lenguaje natural, y proporciona un dashboard administrativo completo para monitoreo y gestión.</w:t>
      </w:r>
    </w:p>
    <w:p>
      <w:r>
        <w:br w:type="page"/>
      </w:r>
    </w:p>
    <w:p>
      <w:pPr>
        <w:pStyle w:val="Heading1"/>
      </w:pPr>
      <w:r>
        <w:rPr>
          <w:color w:val="0078D4"/>
        </w:rPr>
        <w:t>2. Arquitectura del Sistema</w:t>
      </w:r>
    </w:p>
    <w:p>
      <w:r>
        <w:t>JULIA utiliza una arquitectura moderna de tres capas: Frontend (React), Backend (FastAPI), y servicios en la nube (Azure).</w:t>
      </w:r>
    </w:p>
    <w:p>
      <w:pPr>
        <w:pStyle w:val="Heading2"/>
      </w:pPr>
      <w:r>
        <w:rPr>
          <w:color w:val="0064B4"/>
        </w:rPr>
        <w:t>2.1 Componentes Arquitectónicos</w:t>
      </w:r>
    </w:p>
    <w:p>
      <w:pPr>
        <w:pStyle w:val="ListBullet"/>
      </w:pPr>
      <w:r>
        <w:t>Canales de Entrada: WhatsApp Business y Microsoft Teams</w:t>
      </w:r>
    </w:p>
    <w:p>
      <w:pPr>
        <w:pStyle w:val="ListBullet"/>
      </w:pPr>
      <w:r>
        <w:t>Backend API: FastAPI con Python 3.11</w:t>
      </w:r>
    </w:p>
    <w:p>
      <w:pPr>
        <w:pStyle w:val="ListBullet"/>
      </w:pPr>
      <w:r>
        <w:t>Motor de IA: Azure OpenAI GPT-4</w:t>
      </w:r>
    </w:p>
    <w:p>
      <w:pPr>
        <w:pStyle w:val="ListBullet"/>
      </w:pPr>
      <w:r>
        <w:t>Frontend: React 18 con Vite</w:t>
      </w:r>
    </w:p>
    <w:p>
      <w:pPr>
        <w:pStyle w:val="ListBullet"/>
      </w:pPr>
      <w:r>
        <w:t>Deployment: Azure Container Apps con Docker</w:t>
      </w:r>
    </w:p>
    <w:p>
      <w:pPr>
        <w:pStyle w:val="ListBullet"/>
      </w:pPr>
      <w:r>
        <w:t>Almacenamiento: Archivos JSON (conversations, escalations, users)</w:t>
      </w:r>
    </w:p>
    <w:p>
      <w:pPr>
        <w:pStyle w:val="ListBullet"/>
      </w:pPr>
      <w:r>
        <w:t>Autenticación: JWT tokens con algoritmo HS256</w:t>
      </w:r>
    </w:p>
    <w:p>
      <w:pPr>
        <w:pStyle w:val="Heading2"/>
      </w:pPr>
      <w:r>
        <w:rPr>
          <w:color w:val="0064B4"/>
        </w:rPr>
        <w:t>2.2 Flujo de Datos</w:t>
      </w:r>
    </w:p>
    <w:p>
      <w:pPr>
        <w:pStyle w:val="ListNumber"/>
      </w:pPr>
      <w:r>
        <w:t>1. Cliente envía mensaje por WhatsApp o Teams</w:t>
      </w:r>
    </w:p>
    <w:p>
      <w:pPr>
        <w:pStyle w:val="ListNumber"/>
      </w:pPr>
      <w:r>
        <w:t>2. Servicio de canal recibe y procesa el mensaje</w:t>
      </w:r>
    </w:p>
    <w:p>
      <w:pPr>
        <w:pStyle w:val="ListNumber"/>
      </w:pPr>
      <w:r>
        <w:t>3. Se crea o actualiza la conversación en el sistema</w:t>
      </w:r>
    </w:p>
    <w:p>
      <w:pPr>
        <w:pStyle w:val="ListNumber"/>
      </w:pPr>
      <w:r>
        <w:t>4. El mensaje se envía a Azure OpenAI (GPT-4)</w:t>
      </w:r>
    </w:p>
    <w:p>
      <w:pPr>
        <w:pStyle w:val="ListNumber"/>
      </w:pPr>
      <w:r>
        <w:t>5. JULIA genera una respuesta contextual</w:t>
      </w:r>
    </w:p>
    <w:p>
      <w:pPr>
        <w:pStyle w:val="ListNumber"/>
      </w:pPr>
      <w:r>
        <w:t>6. Si es necesario, JULIA usa herramientas (tools) para buscar información</w:t>
      </w:r>
    </w:p>
    <w:p>
      <w:pPr>
        <w:pStyle w:val="ListNumber"/>
      </w:pPr>
      <w:r>
        <w:t>7. La respuesta se envía de vuelta al cliente</w:t>
      </w:r>
    </w:p>
    <w:p>
      <w:pPr>
        <w:pStyle w:val="ListNumber"/>
      </w:pPr>
      <w:r>
        <w:t>8. Si JULIA no puede resolver, se crea una escalación</w:t>
      </w:r>
    </w:p>
    <w:p>
      <w:pPr>
        <w:pStyle w:val="ListNumber"/>
      </w:pPr>
      <w:r>
        <w:t>9. Los administradores reciben notificaciones en el dashboard</w:t>
      </w:r>
    </w:p>
    <w:p>
      <w:pPr>
        <w:pStyle w:val="ListNumber"/>
      </w:pPr>
      <w:r>
        <w:t>10. Las métricas se actualizan en tiempo real</w:t>
      </w:r>
    </w:p>
    <w:p>
      <w:r>
        <w:br w:type="page"/>
      </w:r>
    </w:p>
    <w:p>
      <w:pPr>
        <w:pStyle w:val="Heading1"/>
      </w:pPr>
      <w:r>
        <w:rPr>
          <w:color w:val="0078D4"/>
        </w:rPr>
        <w:t>3. Stack Tecnológico</w:t>
      </w:r>
    </w:p>
    <w:p>
      <w:pPr>
        <w:pStyle w:val="Heading2"/>
      </w:pPr>
      <w:r>
        <w:rPr>
          <w:color w:val="0064B4"/>
        </w:rPr>
        <w:t>3.1 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2"/>
              </w:rPr>
              <w:t>Tecnología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Versión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Propósito</w:t>
            </w:r>
          </w:p>
        </w:tc>
      </w:tr>
      <w:tr>
        <w:tc>
          <w:tcPr>
            <w:tcW w:type="dxa" w:w="3120"/>
          </w:tcPr>
          <w:p>
            <w:r>
              <w:t>React</w:t>
            </w:r>
          </w:p>
        </w:tc>
        <w:tc>
          <w:tcPr>
            <w:tcW w:type="dxa" w:w="3120"/>
          </w:tcPr>
          <w:p>
            <w:r>
              <w:t>18.3.1</w:t>
            </w:r>
          </w:p>
        </w:tc>
        <w:tc>
          <w:tcPr>
            <w:tcW w:type="dxa" w:w="3120"/>
          </w:tcPr>
          <w:p>
            <w:r>
              <w:t>Framework principal de UI</w:t>
            </w:r>
          </w:p>
        </w:tc>
      </w:tr>
      <w:tr>
        <w:tc>
          <w:tcPr>
            <w:tcW w:type="dxa" w:w="3120"/>
          </w:tcPr>
          <w:p>
            <w:r>
              <w:t>Vite</w:t>
            </w:r>
          </w:p>
        </w:tc>
        <w:tc>
          <w:tcPr>
            <w:tcW w:type="dxa" w:w="3120"/>
          </w:tcPr>
          <w:p>
            <w:r>
              <w:t>5.1.4</w:t>
            </w:r>
          </w:p>
        </w:tc>
        <w:tc>
          <w:tcPr>
            <w:tcW w:type="dxa" w:w="3120"/>
          </w:tcPr>
          <w:p>
            <w:r>
              <w:t>Build tool y dev server ultra rápido</w:t>
            </w:r>
          </w:p>
        </w:tc>
      </w:tr>
      <w:tr>
        <w:tc>
          <w:tcPr>
            <w:tcW w:type="dxa" w:w="3120"/>
          </w:tcPr>
          <w:p>
            <w:r>
              <w:t>React Router DOM</w:t>
            </w:r>
          </w:p>
        </w:tc>
        <w:tc>
          <w:tcPr>
            <w:tcW w:type="dxa" w:w="3120"/>
          </w:tcPr>
          <w:p>
            <w:r>
              <w:t>6.22.0</w:t>
            </w:r>
          </w:p>
        </w:tc>
        <w:tc>
          <w:tcPr>
            <w:tcW w:type="dxa" w:w="3120"/>
          </w:tcPr>
          <w:p>
            <w:r>
              <w:t>Navegación entre páginas</w:t>
            </w:r>
          </w:p>
        </w:tc>
      </w:tr>
      <w:tr>
        <w:tc>
          <w:tcPr>
            <w:tcW w:type="dxa" w:w="3120"/>
          </w:tcPr>
          <w:p>
            <w:r>
              <w:t>Tailwind CSS</w:t>
            </w:r>
          </w:p>
        </w:tc>
        <w:tc>
          <w:tcPr>
            <w:tcW w:type="dxa" w:w="3120"/>
          </w:tcPr>
          <w:p>
            <w:r>
              <w:t>3.4.1</w:t>
            </w:r>
          </w:p>
        </w:tc>
        <w:tc>
          <w:tcPr>
            <w:tcW w:type="dxa" w:w="3120"/>
          </w:tcPr>
          <w:p>
            <w:r>
              <w:t>Framework CSS utility-first</w:t>
            </w:r>
          </w:p>
        </w:tc>
      </w:tr>
      <w:tr>
        <w:tc>
          <w:tcPr>
            <w:tcW w:type="dxa" w:w="3120"/>
          </w:tcPr>
          <w:p>
            <w:r>
              <w:t>Recharts</w:t>
            </w:r>
          </w:p>
        </w:tc>
        <w:tc>
          <w:tcPr>
            <w:tcW w:type="dxa" w:w="3120"/>
          </w:tcPr>
          <w:p>
            <w:r>
              <w:t>2.15.4</w:t>
            </w:r>
          </w:p>
        </w:tc>
        <w:tc>
          <w:tcPr>
            <w:tcW w:type="dxa" w:w="3120"/>
          </w:tcPr>
          <w:p>
            <w:r>
              <w:t>Gráficas (Area, Bar, Pie)</w:t>
            </w:r>
          </w:p>
        </w:tc>
      </w:tr>
      <w:tr>
        <w:tc>
          <w:tcPr>
            <w:tcW w:type="dxa" w:w="3120"/>
          </w:tcPr>
          <w:p>
            <w:r>
              <w:t>Lucide React</w:t>
            </w:r>
          </w:p>
        </w:tc>
        <w:tc>
          <w:tcPr>
            <w:tcW w:type="dxa" w:w="3120"/>
          </w:tcPr>
          <w:p>
            <w:r>
              <w:t>0.344.0</w:t>
            </w:r>
          </w:p>
        </w:tc>
        <w:tc>
          <w:tcPr>
            <w:tcW w:type="dxa" w:w="3120"/>
          </w:tcPr>
          <w:p>
            <w:r>
              <w:t>Iconos modernos</w:t>
            </w:r>
          </w:p>
        </w:tc>
      </w:tr>
      <w:tr>
        <w:tc>
          <w:tcPr>
            <w:tcW w:type="dxa" w:w="3120"/>
          </w:tcPr>
          <w:p>
            <w:r>
              <w:t>Axios</w:t>
            </w:r>
          </w:p>
        </w:tc>
        <w:tc>
          <w:tcPr>
            <w:tcW w:type="dxa" w:w="3120"/>
          </w:tcPr>
          <w:p>
            <w:r>
              <w:t>1.6.7</w:t>
            </w:r>
          </w:p>
        </w:tc>
        <w:tc>
          <w:tcPr>
            <w:tcW w:type="dxa" w:w="3120"/>
          </w:tcPr>
          <w:p>
            <w:r>
              <w:t>Cliente HTTP</w:t>
            </w:r>
          </w:p>
        </w:tc>
      </w:tr>
    </w:tbl>
    <w:p/>
    <w:p>
      <w:pPr>
        <w:pStyle w:val="Heading2"/>
      </w:pPr>
      <w:r>
        <w:rPr>
          <w:color w:val="0064B4"/>
        </w:rPr>
        <w:t>3.2 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2"/>
              </w:rPr>
              <w:t>Tecnología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Versión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Propósito</w:t>
            </w:r>
          </w:p>
        </w:tc>
      </w:tr>
      <w:tr>
        <w:tc>
          <w:tcPr>
            <w:tcW w:type="dxa" w:w="3120"/>
          </w:tcPr>
          <w:p>
            <w:r>
              <w:t>FastAPI</w:t>
            </w:r>
          </w:p>
        </w:tc>
        <w:tc>
          <w:tcPr>
            <w:tcW w:type="dxa" w:w="3120"/>
          </w:tcPr>
          <w:p>
            <w:r>
              <w:t>0.104.1</w:t>
            </w:r>
          </w:p>
        </w:tc>
        <w:tc>
          <w:tcPr>
            <w:tcW w:type="dxa" w:w="3120"/>
          </w:tcPr>
          <w:p>
            <w:r>
              <w:t>Framework web moderno</w:t>
            </w:r>
          </w:p>
        </w:tc>
      </w:tr>
      <w:tr>
        <w:tc>
          <w:tcPr>
            <w:tcW w:type="dxa" w:w="3120"/>
          </w:tcPr>
          <w:p>
            <w:r>
              <w:t>Uvicorn</w:t>
            </w:r>
          </w:p>
        </w:tc>
        <w:tc>
          <w:tcPr>
            <w:tcW w:type="dxa" w:w="3120"/>
          </w:tcPr>
          <w:p>
            <w:r>
              <w:t>0.24.0</w:t>
            </w:r>
          </w:p>
        </w:tc>
        <w:tc>
          <w:tcPr>
            <w:tcW w:type="dxa" w:w="3120"/>
          </w:tcPr>
          <w:p>
            <w:r>
              <w:t>Servidor ASGI</w:t>
            </w:r>
          </w:p>
        </w:tc>
      </w:tr>
      <w:tr>
        <w:tc>
          <w:tcPr>
            <w:tcW w:type="dxa" w:w="3120"/>
          </w:tcPr>
          <w:p>
            <w:r>
              <w:t>Python</w:t>
            </w:r>
          </w:p>
        </w:tc>
        <w:tc>
          <w:tcPr>
            <w:tcW w:type="dxa" w:w="3120"/>
          </w:tcPr>
          <w:p>
            <w:r>
              <w:t>3.11</w:t>
            </w:r>
          </w:p>
        </w:tc>
        <w:tc>
          <w:tcPr>
            <w:tcW w:type="dxa" w:w="3120"/>
          </w:tcPr>
          <w:p>
            <w:r>
              <w:t>Lenguaje de programación</w:t>
            </w:r>
          </w:p>
        </w:tc>
      </w:tr>
      <w:tr>
        <w:tc>
          <w:tcPr>
            <w:tcW w:type="dxa" w:w="3120"/>
          </w:tcPr>
          <w:p>
            <w:r>
              <w:t>Pydantic</w:t>
            </w:r>
          </w:p>
        </w:tc>
        <w:tc>
          <w:tcPr>
            <w:tcW w:type="dxa" w:w="3120"/>
          </w:tcPr>
          <w:p>
            <w:r>
              <w:t>2.11.10</w:t>
            </w:r>
          </w:p>
        </w:tc>
        <w:tc>
          <w:tcPr>
            <w:tcW w:type="dxa" w:w="3120"/>
          </w:tcPr>
          <w:p>
            <w:r>
              <w:t>Validación de datos</w:t>
            </w:r>
          </w:p>
        </w:tc>
      </w:tr>
      <w:tr>
        <w:tc>
          <w:tcPr>
            <w:tcW w:type="dxa" w:w="3120"/>
          </w:tcPr>
          <w:p>
            <w:r>
              <w:t>OpenAI SDK</w:t>
            </w:r>
          </w:p>
        </w:tc>
        <w:tc>
          <w:tcPr>
            <w:tcW w:type="dxa" w:w="3120"/>
          </w:tcPr>
          <w:p>
            <w:r>
              <w:t>2.2.0</w:t>
            </w:r>
          </w:p>
        </w:tc>
        <w:tc>
          <w:tcPr>
            <w:tcW w:type="dxa" w:w="3120"/>
          </w:tcPr>
          <w:p>
            <w:r>
              <w:t>Cliente Azure OpenAI</w:t>
            </w:r>
          </w:p>
        </w:tc>
      </w:tr>
      <w:tr>
        <w:tc>
          <w:tcPr>
            <w:tcW w:type="dxa" w:w="3120"/>
          </w:tcPr>
          <w:p>
            <w:r>
              <w:t>python-jose</w:t>
            </w:r>
          </w:p>
        </w:tc>
        <w:tc>
          <w:tcPr>
            <w:tcW w:type="dxa" w:w="3120"/>
          </w:tcPr>
          <w:p>
            <w:r>
              <w:t>3.3.0</w:t>
            </w:r>
          </w:p>
        </w:tc>
        <w:tc>
          <w:tcPr>
            <w:tcW w:type="dxa" w:w="3120"/>
          </w:tcPr>
          <w:p>
            <w:r>
              <w:t>JWT tokens</w:t>
            </w:r>
          </w:p>
        </w:tc>
      </w:tr>
      <w:tr>
        <w:tc>
          <w:tcPr>
            <w:tcW w:type="dxa" w:w="3120"/>
          </w:tcPr>
          <w:p>
            <w:r>
              <w:t>passlib + bcrypt</w:t>
            </w:r>
          </w:p>
        </w:tc>
        <w:tc>
          <w:tcPr>
            <w:tcW w:type="dxa" w:w="3120"/>
          </w:tcPr>
          <w:p>
            <w:r>
              <w:t>1.7.4</w:t>
            </w:r>
          </w:p>
        </w:tc>
        <w:tc>
          <w:tcPr>
            <w:tcW w:type="dxa" w:w="3120"/>
          </w:tcPr>
          <w:p>
            <w:r>
              <w:t>Hashing de contraseñas</w:t>
            </w:r>
          </w:p>
        </w:tc>
      </w:tr>
      <w:tr>
        <w:tc>
          <w:tcPr>
            <w:tcW w:type="dxa" w:w="3120"/>
          </w:tcPr>
          <w:p>
            <w:r>
              <w:t>python-dotenv</w:t>
            </w:r>
          </w:p>
        </w:tc>
        <w:tc>
          <w:tcPr>
            <w:tcW w:type="dxa" w:w="3120"/>
          </w:tcPr>
          <w:p>
            <w:r>
              <w:t>1.0.0</w:t>
            </w:r>
          </w:p>
        </w:tc>
        <w:tc>
          <w:tcPr>
            <w:tcW w:type="dxa" w:w="3120"/>
          </w:tcPr>
          <w:p>
            <w:r>
              <w:t>Variables de entorno</w:t>
            </w:r>
          </w:p>
        </w:tc>
      </w:tr>
    </w:tbl>
    <w:p/>
    <w:p>
      <w:pPr>
        <w:pStyle w:val="Heading2"/>
      </w:pPr>
      <w:r>
        <w:rPr>
          <w:color w:val="0064B4"/>
        </w:rPr>
        <w:t>3.3 Servicios de Azure</w:t>
      </w:r>
    </w:p>
    <w:p>
      <w:pPr>
        <w:pStyle w:val="ListBullet"/>
      </w:pPr>
      <w:r>
        <w:t>Azure OpenAI (GPT-4): Motor de inteligencia artificial</w:t>
      </w:r>
    </w:p>
    <w:p>
      <w:pPr>
        <w:pStyle w:val="ListBullet"/>
      </w:pPr>
      <w:r>
        <w:t>Azure Speech Services: Text-to-Speech y Speech-to-Text</w:t>
      </w:r>
    </w:p>
    <w:p>
      <w:pPr>
        <w:pStyle w:val="ListBullet"/>
      </w:pPr>
      <w:r>
        <w:t>Azure Vision: Análisis de imágenes</w:t>
      </w:r>
    </w:p>
    <w:p>
      <w:pPr>
        <w:pStyle w:val="ListBullet"/>
      </w:pPr>
      <w:r>
        <w:t>Azure Cognitive Search: Búsqueda inteligente</w:t>
      </w:r>
    </w:p>
    <w:p>
      <w:pPr>
        <w:pStyle w:val="ListBullet"/>
      </w:pPr>
      <w:r>
        <w:t>Azure Key Vault: Gestión de secretos</w:t>
      </w:r>
    </w:p>
    <w:p>
      <w:pPr>
        <w:pStyle w:val="ListBullet"/>
      </w:pPr>
      <w:r>
        <w:t>Azure Communication Messages: WhatsApp Business API</w:t>
      </w:r>
    </w:p>
    <w:p>
      <w:pPr>
        <w:pStyle w:val="ListBullet"/>
      </w:pPr>
      <w:r>
        <w:t>Azure Container Apps: Hosting serverless</w:t>
      </w:r>
    </w:p>
    <w:p>
      <w:r>
        <w:br w:type="page"/>
      </w:r>
    </w:p>
    <w:p>
      <w:pPr>
        <w:pStyle w:val="Heading1"/>
      </w:pPr>
      <w:r>
        <w:rPr>
          <w:color w:val="0078D4"/>
        </w:rPr>
        <w:t>4. Componentes Principales del Sistema</w:t>
      </w:r>
    </w:p>
    <w:p>
      <w:pPr>
        <w:pStyle w:val="Heading2"/>
      </w:pPr>
      <w:r>
        <w:rPr>
          <w:color w:val="0064B4"/>
        </w:rPr>
        <w:t>4.1 Motor de IA - JULIA</w:t>
      </w:r>
    </w:p>
    <w:p>
      <w:r>
        <w:t>Utiliza Azure OpenAI GPT-4 para generar respuestas conversacionales naturales con contexto.</w:t>
      </w:r>
    </w:p>
    <w:p>
      <w:r>
        <w:t>Funcionalidades:</w:t>
      </w:r>
    </w:p>
    <w:p>
      <w:pPr>
        <w:pStyle w:val="ListBullet"/>
      </w:pPr>
      <w:r>
        <w:t>Respuestas conversacionales naturales</w:t>
      </w:r>
    </w:p>
    <w:p>
      <w:pPr>
        <w:pStyle w:val="ListBullet"/>
      </w:pPr>
      <w:r>
        <w:t>Context awareness (mantiene contexto)</w:t>
      </w:r>
    </w:p>
    <w:p>
      <w:pPr>
        <w:pStyle w:val="ListBullet"/>
      </w:pPr>
      <w:r>
        <w:t>Integración con herramientas (tools/functions)</w:t>
      </w:r>
    </w:p>
    <w:p>
      <w:pPr>
        <w:pStyle w:val="ListBullet"/>
      </w:pPr>
      <w:r>
        <w:t>Acceso a catálogo de servicios de Novus</w:t>
      </w:r>
    </w:p>
    <w:p/>
    <w:p>
      <w:pPr>
        <w:pStyle w:val="Heading2"/>
      </w:pPr>
      <w:r>
        <w:rPr>
          <w:color w:val="0064B4"/>
        </w:rPr>
        <w:t>4.2 Sistema de Conversaciones</w:t>
      </w:r>
    </w:p>
    <w:p>
      <w:r>
        <w:t>Gestiona todas las conversaciones de múltiples canales.</w:t>
      </w:r>
    </w:p>
    <w:p>
      <w:r>
        <w:t>Funcionalidades:</w:t>
      </w:r>
    </w:p>
    <w:p>
      <w:pPr>
        <w:pStyle w:val="ListBullet"/>
      </w:pPr>
      <w:r>
        <w:t>Gestión multi-canal (WhatsApp, Teams)</w:t>
      </w:r>
    </w:p>
    <w:p>
      <w:pPr>
        <w:pStyle w:val="ListBullet"/>
      </w:pPr>
      <w:r>
        <w:t>Historial completo de mensajes</w:t>
      </w:r>
    </w:p>
    <w:p>
      <w:pPr>
        <w:pStyle w:val="ListBullet"/>
      </w:pPr>
      <w:r>
        <w:t>Estados de conversación</w:t>
      </w:r>
    </w:p>
    <w:p>
      <w:pPr>
        <w:pStyle w:val="ListBullet"/>
      </w:pPr>
      <w:r>
        <w:t>Métricas por conversación</w:t>
      </w:r>
    </w:p>
    <w:p/>
    <w:p>
      <w:pPr>
        <w:pStyle w:val="Heading2"/>
      </w:pPr>
      <w:r>
        <w:rPr>
          <w:color w:val="0064B4"/>
        </w:rPr>
        <w:t>4.3 Sistema de Escalaciones</w:t>
      </w:r>
    </w:p>
    <w:p>
      <w:r>
        <w:t>Detecta cuando JULIA no puede resolver y escala a agentes humanos.</w:t>
      </w:r>
    </w:p>
    <w:p>
      <w:r>
        <w:t>Funcionalidades:</w:t>
      </w:r>
    </w:p>
    <w:p>
      <w:pPr>
        <w:pStyle w:val="ListBullet"/>
      </w:pPr>
      <w:r>
        <w:t>Detección automática de limitaciones</w:t>
      </w:r>
    </w:p>
    <w:p>
      <w:pPr>
        <w:pStyle w:val="ListBullet"/>
      </w:pPr>
      <w:r>
        <w:t>Creación de tickets</w:t>
      </w:r>
    </w:p>
    <w:p>
      <w:pPr>
        <w:pStyle w:val="ListBullet"/>
      </w:pPr>
      <w:r>
        <w:t>Priorización de escalaciones</w:t>
      </w:r>
    </w:p>
    <w:p>
      <w:pPr>
        <w:pStyle w:val="ListBullet"/>
      </w:pPr>
      <w:r>
        <w:t>Notificaciones a agentes</w:t>
      </w:r>
    </w:p>
    <w:p/>
    <w:p>
      <w:pPr>
        <w:pStyle w:val="Heading2"/>
      </w:pPr>
      <w:r>
        <w:rPr>
          <w:color w:val="0064B4"/>
        </w:rPr>
        <w:t>4.4 Autenticación y Usuarios</w:t>
      </w:r>
    </w:p>
    <w:p>
      <w:r>
        <w:t>Sistema completo de gestión de usuarios y autenticación.</w:t>
      </w:r>
    </w:p>
    <w:p>
      <w:r>
        <w:t>Funcionalidades:</w:t>
      </w:r>
    </w:p>
    <w:p>
      <w:pPr>
        <w:pStyle w:val="ListBullet"/>
      </w:pPr>
      <w:r>
        <w:t>Login/Logout con JWT</w:t>
      </w:r>
    </w:p>
    <w:p>
      <w:pPr>
        <w:pStyle w:val="ListBullet"/>
      </w:pPr>
      <w:r>
        <w:t>Roles (Admin/Colaborador)</w:t>
      </w:r>
    </w:p>
    <w:p>
      <w:pPr>
        <w:pStyle w:val="ListBullet"/>
      </w:pPr>
      <w:r>
        <w:t>Gestión de usuarios</w:t>
      </w:r>
    </w:p>
    <w:p>
      <w:pPr>
        <w:pStyle w:val="ListBullet"/>
      </w:pPr>
      <w:r>
        <w:t>Reset de contraseñas por email</w:t>
      </w:r>
    </w:p>
    <w:p/>
    <w:p>
      <w:pPr>
        <w:pStyle w:val="Heading2"/>
      </w:pPr>
      <w:r>
        <w:rPr>
          <w:color w:val="0064B4"/>
        </w:rPr>
        <w:t>4.5 Notificaciones</w:t>
      </w:r>
    </w:p>
    <w:p>
      <w:r>
        <w:t>Sistema de notificaciones en tiempo real.</w:t>
      </w:r>
    </w:p>
    <w:p>
      <w:r>
        <w:t>Funcionalidades:</w:t>
      </w:r>
    </w:p>
    <w:p>
      <w:pPr>
        <w:pStyle w:val="ListBullet"/>
      </w:pPr>
      <w:r>
        <w:t>Notificaciones en dashboard</w:t>
      </w:r>
    </w:p>
    <w:p>
      <w:pPr>
        <w:pStyle w:val="ListBullet"/>
      </w:pPr>
      <w:r>
        <w:t>Alertas de escalaciones</w:t>
      </w:r>
    </w:p>
    <w:p>
      <w:pPr>
        <w:pStyle w:val="ListBullet"/>
      </w:pPr>
      <w:r>
        <w:t>Notificaciones por email</w:t>
      </w:r>
    </w:p>
    <w:p/>
    <w:p>
      <w:pPr>
        <w:pStyle w:val="Heading2"/>
      </w:pPr>
      <w:r>
        <w:rPr>
          <w:color w:val="0064B4"/>
        </w:rPr>
        <w:t>4.6 Métricas y Analytics</w:t>
      </w:r>
    </w:p>
    <w:p>
      <w:r>
        <w:t>Monitoreo completo del rendimiento del sistema.</w:t>
      </w:r>
    </w:p>
    <w:p>
      <w:r>
        <w:t>Funcionalidades:</w:t>
      </w:r>
    </w:p>
    <w:p>
      <w:pPr>
        <w:pStyle w:val="ListBullet"/>
      </w:pPr>
      <w:r>
        <w:t>Estadísticas en tiempo real</w:t>
      </w:r>
    </w:p>
    <w:p>
      <w:pPr>
        <w:pStyle w:val="ListBullet"/>
      </w:pPr>
      <w:r>
        <w:t>Gráficas de actividad</w:t>
      </w:r>
    </w:p>
    <w:p>
      <w:pPr>
        <w:pStyle w:val="ListBullet"/>
      </w:pPr>
      <w:r>
        <w:t>Distribución por canal</w:t>
      </w:r>
    </w:p>
    <w:p>
      <w:pPr>
        <w:pStyle w:val="ListBullet"/>
      </w:pPr>
      <w:r>
        <w:t>Histórico de métricas</w:t>
      </w:r>
    </w:p>
    <w:p/>
    <w:p>
      <w:r>
        <w:br w:type="page"/>
      </w:r>
    </w:p>
    <w:p>
      <w:pPr>
        <w:pStyle w:val="Heading1"/>
      </w:pPr>
      <w:r>
        <w:rPr>
          <w:color w:val="0078D4"/>
        </w:rPr>
        <w:t>5. Estructura del Proyecto</w:t>
      </w:r>
    </w:p>
    <w:p>
      <w:r>
        <w:t>El proyecto sigue una estructura organizada y modular:</w:t>
      </w:r>
    </w:p>
    <w:p>
      <w:pPr>
        <w:pStyle w:val="NoSpacing"/>
      </w:pPr>
      <w:r>
        <w:rPr>
          <w:rFonts w:ascii="Courier New" w:hAnsi="Courier New"/>
          <w:sz w:val="18"/>
        </w:rPr>
        <w:br/>
        <w:t>ai-platform-novus/</w:t>
        <w:br/>
        <w:t>│</w:t>
        <w:br/>
        <w:t>├── frontend/                    # Aplicación React</w:t>
        <w:br/>
        <w:t>│   ├── src/</w:t>
        <w:br/>
        <w:t>│   │   ├── components/         # Componentes reutilizables</w:t>
        <w:br/>
        <w:t>│   │   ├── pages/              # Páginas principales</w:t>
        <w:br/>
        <w:t>│   │   │   ├── Dashboard.jsx   # Panel de administración</w:t>
        <w:br/>
        <w:t>│   │   │   ├── Chatview.jsx    # Vista de conversación</w:t>
        <w:br/>
        <w:t>│   │   │   ├── Conversations.jsx</w:t>
        <w:br/>
        <w:t>│   │   │   ├── Escalations.jsx</w:t>
        <w:br/>
        <w:t>│   │   │   ├── TeamManagement.jsx</w:t>
        <w:br/>
        <w:t>│   │   │   ├── Settings.jsx</w:t>
        <w:br/>
        <w:t>│   │   │   └── Login.jsx</w:t>
        <w:br/>
        <w:t>│   │   ├── context/            # Context API (Auth)</w:t>
        <w:br/>
        <w:t>│   │   ├── services/           # API client (axios)</w:t>
        <w:br/>
        <w:t>│   │   └── utils/              # Utilidades</w:t>
        <w:br/>
        <w:t>│   ├── public/                 # Assets estáticos</w:t>
        <w:br/>
        <w:t>│   └── package.json</w:t>
        <w:br/>
        <w:t>│</w:t>
        <w:br/>
        <w:t>├── src/                        # Backend Python</w:t>
        <w:br/>
        <w:t>│   ├── api/</w:t>
        <w:br/>
        <w:t>│   │   └── main.py            # FastAPI app principal</w:t>
        <w:br/>
        <w:t>│   ├── services/              # Lógica de negocio (15+ servicios)</w:t>
        <w:br/>
        <w:t>│   ├── models/                # Modelos Pydantic</w:t>
        <w:br/>
        <w:t>│   ├── middleware/            # Middleware (CORS, Auth)</w:t>
        <w:br/>
        <w:t>│   └── utils/                 # Utilidades</w:t>
        <w:br/>
        <w:t>│</w:t>
        <w:br/>
        <w:t>├── Dockerfile                 # Configuración de Docker</w:t>
        <w:br/>
        <w:t>├── requirements.txt           # Dependencias Python</w:t>
        <w:br/>
        <w:t>└── .env                       # Variables de entorno</w:t>
        <w:br/>
      </w:r>
    </w:p>
    <w:p>
      <w:r>
        <w:br w:type="page"/>
      </w:r>
    </w:p>
    <w:p>
      <w:pPr>
        <w:pStyle w:val="Heading1"/>
      </w:pPr>
      <w:r>
        <w:rPr>
          <w:color w:val="0078D4"/>
        </w:rPr>
        <w:t>6. Funcionalidades Clave</w:t>
      </w:r>
    </w:p>
    <w:p>
      <w:pPr>
        <w:pStyle w:val="Heading2"/>
      </w:pPr>
      <w:r>
        <w:rPr>
          <w:color w:val="0064B4"/>
        </w:rPr>
        <w:t>6.1 Para Clientes (WhatsApp/Teams)</w:t>
      </w:r>
    </w:p>
    <w:p>
      <w:pPr>
        <w:pStyle w:val="ListBullet"/>
      </w:pPr>
      <w:r>
        <w:t>Conversación natural con JULIA 24/7</w:t>
      </w:r>
    </w:p>
    <w:p>
      <w:pPr>
        <w:pStyle w:val="ListBullet"/>
      </w:pPr>
      <w:r>
        <w:t>Respuestas instantáneas a consultas</w:t>
      </w:r>
    </w:p>
    <w:p>
      <w:pPr>
        <w:pStyle w:val="ListBullet"/>
      </w:pPr>
      <w:r>
        <w:t>Información sobre servicios de Novus</w:t>
      </w:r>
    </w:p>
    <w:p>
      <w:pPr>
        <w:pStyle w:val="ListBullet"/>
      </w:pPr>
      <w:r>
        <w:t>Agendamiento de reuniones</w:t>
      </w:r>
    </w:p>
    <w:p>
      <w:pPr>
        <w:pStyle w:val="ListBullet"/>
      </w:pPr>
      <w:r>
        <w:t>Búsqueda en catálogo de servicios</w:t>
      </w:r>
    </w:p>
    <w:p/>
    <w:p>
      <w:pPr>
        <w:pStyle w:val="Heading2"/>
      </w:pPr>
      <w:r>
        <w:rPr>
          <w:color w:val="0064B4"/>
        </w:rPr>
        <w:t>6.2 Para Administradores (Dashboard)</w:t>
      </w:r>
    </w:p>
    <w:p>
      <w:pPr>
        <w:pStyle w:val="ListBullet"/>
      </w:pPr>
      <w:r>
        <w:t>Vista consolidada de todas las conversaciones</w:t>
      </w:r>
    </w:p>
    <w:p>
      <w:pPr>
        <w:pStyle w:val="ListBullet"/>
      </w:pPr>
      <w:r>
        <w:t>Métricas en tiempo real</w:t>
      </w:r>
    </w:p>
    <w:p>
      <w:pPr>
        <w:pStyle w:val="ListBullet"/>
      </w:pPr>
      <w:r>
        <w:t>Gráficas de actividad (horaria, semanal, por canal)</w:t>
      </w:r>
    </w:p>
    <w:p>
      <w:pPr>
        <w:pStyle w:val="ListBullet"/>
      </w:pPr>
      <w:r>
        <w:t>Sistema de escalaciones</w:t>
      </w:r>
    </w:p>
    <w:p>
      <w:pPr>
        <w:pStyle w:val="ListBullet"/>
      </w:pPr>
      <w:r>
        <w:t>Gestión de usuarios y permisos</w:t>
      </w:r>
    </w:p>
    <w:p>
      <w:pPr>
        <w:pStyle w:val="ListBullet"/>
      </w:pPr>
      <w:r>
        <w:t>Notificaciones de eventos importantes</w:t>
      </w:r>
    </w:p>
    <w:p>
      <w:pPr>
        <w:pStyle w:val="ListBullet"/>
      </w:pPr>
      <w:r>
        <w:t>Monitoreo del estado del sistema</w:t>
      </w:r>
    </w:p>
    <w:p>
      <w:pPr>
        <w:pStyle w:val="ListBullet"/>
      </w:pPr>
      <w:r>
        <w:t>Actividad reciente</w:t>
      </w:r>
    </w:p>
    <w:p>
      <w:pPr>
        <w:pStyle w:val="ListBullet"/>
      </w:pPr>
      <w:r>
        <w:t>Dark mode y diseño responsive</w:t>
      </w:r>
    </w:p>
    <w:p/>
    <w:p>
      <w:pPr>
        <w:pStyle w:val="Heading2"/>
      </w:pPr>
      <w:r>
        <w:rPr>
          <w:color w:val="0064B4"/>
        </w:rPr>
        <w:t>6.3 Páginas del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2"/>
              </w:rPr>
              <w:t>Página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Ruta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t>Dashboard</w:t>
            </w:r>
          </w:p>
        </w:tc>
        <w:tc>
          <w:tcPr>
            <w:tcW w:type="dxa" w:w="3120"/>
          </w:tcPr>
          <w:p>
            <w:r>
              <w:t>/</w:t>
            </w:r>
          </w:p>
        </w:tc>
        <w:tc>
          <w:tcPr>
            <w:tcW w:type="dxa" w:w="3120"/>
          </w:tcPr>
          <w:p>
            <w:r>
              <w:t>Métricas, gráficas, actividad, estado</w:t>
            </w:r>
          </w:p>
        </w:tc>
      </w:tr>
      <w:tr>
        <w:tc>
          <w:tcPr>
            <w:tcW w:type="dxa" w:w="3120"/>
          </w:tcPr>
          <w:p>
            <w:r>
              <w:t>Conversaciones</w:t>
            </w:r>
          </w:p>
        </w:tc>
        <w:tc>
          <w:tcPr>
            <w:tcW w:type="dxa" w:w="3120"/>
          </w:tcPr>
          <w:p>
            <w:r>
              <w:t>/conversations</w:t>
            </w:r>
          </w:p>
        </w:tc>
        <w:tc>
          <w:tcPr>
            <w:tcW w:type="dxa" w:w="3120"/>
          </w:tcPr>
          <w:p>
            <w:r>
              <w:t>Lista de conversaciones activas</w:t>
            </w:r>
          </w:p>
        </w:tc>
      </w:tr>
      <w:tr>
        <w:tc>
          <w:tcPr>
            <w:tcW w:type="dxa" w:w="3120"/>
          </w:tcPr>
          <w:p>
            <w:r>
              <w:t>Chat</w:t>
            </w:r>
          </w:p>
        </w:tc>
        <w:tc>
          <w:tcPr>
            <w:tcW w:type="dxa" w:w="3120"/>
          </w:tcPr>
          <w:p>
            <w:r>
              <w:t>/chat/:phone</w:t>
            </w:r>
          </w:p>
        </w:tc>
        <w:tc>
          <w:tcPr>
            <w:tcW w:type="dxa" w:w="3120"/>
          </w:tcPr>
          <w:p>
            <w:r>
              <w:t>Vista detallada de conversación</w:t>
            </w:r>
          </w:p>
        </w:tc>
      </w:tr>
      <w:tr>
        <w:tc>
          <w:tcPr>
            <w:tcW w:type="dxa" w:w="3120"/>
          </w:tcPr>
          <w:p>
            <w:r>
              <w:t>Escalaciones</w:t>
            </w:r>
          </w:p>
        </w:tc>
        <w:tc>
          <w:tcPr>
            <w:tcW w:type="dxa" w:w="3120"/>
          </w:tcPr>
          <w:p>
            <w:r>
              <w:t>/escalations</w:t>
            </w:r>
          </w:p>
        </w:tc>
        <w:tc>
          <w:tcPr>
            <w:tcW w:type="dxa" w:w="3120"/>
          </w:tcPr>
          <w:p>
            <w:r>
              <w:t>Tickets escalados a agentes</w:t>
            </w:r>
          </w:p>
        </w:tc>
      </w:tr>
      <w:tr>
        <w:tc>
          <w:tcPr>
            <w:tcW w:type="dxa" w:w="3120"/>
          </w:tcPr>
          <w:p>
            <w:r>
              <w:t>Gestión de Equipo</w:t>
            </w:r>
          </w:p>
        </w:tc>
        <w:tc>
          <w:tcPr>
            <w:tcW w:type="dxa" w:w="3120"/>
          </w:tcPr>
          <w:p>
            <w:r>
              <w:t>/team</w:t>
            </w:r>
          </w:p>
        </w:tc>
        <w:tc>
          <w:tcPr>
            <w:tcW w:type="dxa" w:w="3120"/>
          </w:tcPr>
          <w:p>
            <w:r>
              <w:t>CRUD de usuarios y roles</w:t>
            </w:r>
          </w:p>
        </w:tc>
      </w:tr>
      <w:tr>
        <w:tc>
          <w:tcPr>
            <w:tcW w:type="dxa" w:w="3120"/>
          </w:tcPr>
          <w:p>
            <w:r>
              <w:t>Configuración</w:t>
            </w:r>
          </w:p>
        </w:tc>
        <w:tc>
          <w:tcPr>
            <w:tcW w:type="dxa" w:w="3120"/>
          </w:tcPr>
          <w:p>
            <w:r>
              <w:t>/settings</w:t>
            </w:r>
          </w:p>
        </w:tc>
        <w:tc>
          <w:tcPr>
            <w:tcW w:type="dxa" w:w="3120"/>
          </w:tcPr>
          <w:p>
            <w:r>
              <w:t>Configuración del sistema</w:t>
            </w:r>
          </w:p>
        </w:tc>
      </w:tr>
      <w:tr>
        <w:tc>
          <w:tcPr>
            <w:tcW w:type="dxa" w:w="3120"/>
          </w:tcPr>
          <w:p>
            <w:r>
              <w:t>Perfil</w:t>
            </w:r>
          </w:p>
        </w:tc>
        <w:tc>
          <w:tcPr>
            <w:tcW w:type="dxa" w:w="3120"/>
          </w:tcPr>
          <w:p>
            <w:r>
              <w:t>/profile</w:t>
            </w:r>
          </w:p>
        </w:tc>
        <w:tc>
          <w:tcPr>
            <w:tcW w:type="dxa" w:w="3120"/>
          </w:tcPr>
          <w:p>
            <w:r>
              <w:t>Perfil del usuario</w:t>
            </w:r>
          </w:p>
        </w:tc>
      </w:tr>
      <w:tr>
        <w:tc>
          <w:tcPr>
            <w:tcW w:type="dxa" w:w="3120"/>
          </w:tcPr>
          <w:p>
            <w:r>
              <w:t>Login</w:t>
            </w:r>
          </w:p>
        </w:tc>
        <w:tc>
          <w:tcPr>
            <w:tcW w:type="dxa" w:w="3120"/>
          </w:tcPr>
          <w:p>
            <w:r>
              <w:t>/login</w:t>
            </w:r>
          </w:p>
        </w:tc>
        <w:tc>
          <w:tcPr>
            <w:tcW w:type="dxa" w:w="3120"/>
          </w:tcPr>
          <w:p>
            <w:r>
              <w:t>Autenticación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78D4"/>
        </w:rPr>
        <w:t>7. Seguridad Implementada</w:t>
      </w:r>
    </w:p>
    <w:p>
      <w:r>
        <w:t>El sistema implementa múltiples capas de seguridad:</w:t>
      </w:r>
    </w:p>
    <w:p>
      <w:pPr>
        <w:pStyle w:val="ListBullet"/>
      </w:pPr>
      <w:r>
        <w:t>JWT Authentication: Tokens seguros con expiración configurable (480 minutos)</w:t>
      </w:r>
    </w:p>
    <w:p>
      <w:pPr>
        <w:pStyle w:val="ListBullet"/>
      </w:pPr>
      <w:r>
        <w:t>Password Hashing: bcrypt para almacenamiento seguro de contraseñas</w:t>
      </w:r>
    </w:p>
    <w:p>
      <w:pPr>
        <w:pStyle w:val="ListBullet"/>
      </w:pPr>
      <w:r>
        <w:t>CORS Protection: Configuración específica de dominios permitidos</w:t>
      </w:r>
    </w:p>
    <w:p>
      <w:pPr>
        <w:pStyle w:val="ListBullet"/>
      </w:pPr>
      <w:r>
        <w:t>Role-based Access Control: Permisos por rol (Admin vs Colaborador)</w:t>
      </w:r>
    </w:p>
    <w:p>
      <w:pPr>
        <w:pStyle w:val="ListBullet"/>
      </w:pPr>
      <w:r>
        <w:t>Environment Variables: Secretos no hardcodeados en el código</w:t>
      </w:r>
    </w:p>
    <w:p>
      <w:pPr>
        <w:pStyle w:val="ListBullet"/>
      </w:pPr>
      <w:r>
        <w:t>Azure Key Vault: Gestión de secretos en producción</w:t>
      </w:r>
    </w:p>
    <w:p>
      <w:pPr>
        <w:pStyle w:val="ListBullet"/>
      </w:pPr>
      <w:r>
        <w:t>HTTPS: Comunicación encriptada en producción</w:t>
      </w:r>
    </w:p>
    <w:p>
      <w:pPr>
        <w:pStyle w:val="ListBullet"/>
      </w:pPr>
      <w:r>
        <w:t>Input Validation: Pydantic para validación de datos</w:t>
      </w:r>
    </w:p>
    <w:p>
      <w:r>
        <w:br w:type="page"/>
      </w:r>
    </w:p>
    <w:p>
      <w:pPr>
        <w:pStyle w:val="Heading1"/>
      </w:pPr>
      <w:r>
        <w:rPr>
          <w:color w:val="0078D4"/>
        </w:rPr>
        <w:t>8. Métricas y Analytics</w:t>
      </w:r>
    </w:p>
    <w:p>
      <w:r>
        <w:t>El sistema rastrea las siguientes métricas en tiempo real:</w:t>
      </w:r>
    </w:p>
    <w:p>
      <w:pPr>
        <w:pStyle w:val="Heading2"/>
      </w:pPr>
      <w:r>
        <w:rPr>
          <w:color w:val="0064B4"/>
        </w:rPr>
        <w:t>8.1 Métricas Principales</w:t>
      </w:r>
    </w:p>
    <w:p>
      <w:pPr>
        <w:pStyle w:val="ListBullet"/>
      </w:pPr>
      <w:r>
        <w:t>Conversaciones activas</w:t>
      </w:r>
    </w:p>
    <w:p>
      <w:pPr>
        <w:pStyle w:val="ListBullet"/>
      </w:pPr>
      <w:r>
        <w:t>Mensajes procesados hoy</w:t>
      </w:r>
    </w:p>
    <w:p>
      <w:pPr>
        <w:pStyle w:val="ListBullet"/>
      </w:pPr>
      <w:r>
        <w:t>Usuarios únicos</w:t>
      </w:r>
    </w:p>
    <w:p>
      <w:pPr>
        <w:pStyle w:val="ListBullet"/>
      </w:pPr>
      <w:r>
        <w:t>Escalaciones pendientes</w:t>
      </w:r>
    </w:p>
    <w:p>
      <w:pPr>
        <w:pStyle w:val="ListBullet"/>
      </w:pPr>
      <w:r>
        <w:t>Actividad por hora del día</w:t>
      </w:r>
    </w:p>
    <w:p>
      <w:pPr>
        <w:pStyle w:val="ListBullet"/>
      </w:pPr>
      <w:r>
        <w:t>Distribución por canal (WhatsApp vs Teams)</w:t>
      </w:r>
    </w:p>
    <w:p>
      <w:pPr>
        <w:pStyle w:val="ListBullet"/>
      </w:pPr>
      <w:r>
        <w:t>Histórico de 7 días</w:t>
      </w:r>
    </w:p>
    <w:p>
      <w:pPr>
        <w:pStyle w:val="ListBullet"/>
      </w:pPr>
      <w:r>
        <w:t>Estado de servicios en tiempo real</w:t>
      </w:r>
    </w:p>
    <w:p/>
    <w:p>
      <w:pPr>
        <w:pStyle w:val="Heading2"/>
      </w:pPr>
      <w:r>
        <w:rPr>
          <w:color w:val="0064B4"/>
        </w:rPr>
        <w:t>8.2 Visualizaciones</w:t>
      </w:r>
    </w:p>
    <w:p>
      <w:pPr>
        <w:pStyle w:val="ListBullet"/>
      </w:pPr>
      <w:r>
        <w:t>Gráfica de Área: Actividad del día por hora</w:t>
      </w:r>
    </w:p>
    <w:p>
      <w:pPr>
        <w:pStyle w:val="ListBullet"/>
      </w:pPr>
      <w:r>
        <w:t>Gráfica de Pastel: Distribución por canal</w:t>
      </w:r>
    </w:p>
    <w:p>
      <w:pPr>
        <w:pStyle w:val="ListBullet"/>
      </w:pPr>
      <w:r>
        <w:t>Gráfica de Barras: Últimos 7 días por canal</w:t>
      </w:r>
    </w:p>
    <w:p>
      <w:pPr>
        <w:pStyle w:val="ListBullet"/>
      </w:pPr>
      <w:r>
        <w:t>Tarjetas de estadísticas: Métricas principales</w:t>
      </w:r>
    </w:p>
    <w:p>
      <w:pPr>
        <w:pStyle w:val="ListBullet"/>
      </w:pPr>
      <w:r>
        <w:t>Lista de actividad reciente: Últimas acciones</w:t>
      </w:r>
    </w:p>
    <w:p>
      <w:r>
        <w:br w:type="page"/>
      </w:r>
    </w:p>
    <w:p>
      <w:pPr>
        <w:pStyle w:val="Heading1"/>
      </w:pPr>
      <w:r>
        <w:rPr>
          <w:color w:val="0078D4"/>
        </w:rPr>
        <w:t>9. Proceso de Desarrollo</w:t>
      </w:r>
    </w:p>
    <w:p>
      <w:r>
        <w:t>El proyecto se desarrolló en cuatro fases principales:</w:t>
      </w:r>
    </w:p>
    <w:p>
      <w:pPr>
        <w:pStyle w:val="Heading2"/>
      </w:pPr>
      <w:r>
        <w:rPr>
          <w:color w:val="0064B4"/>
        </w:rPr>
        <w:t>Fase 1: Backend API (Python + FastAPI)</w:t>
      </w:r>
    </w:p>
    <w:p>
      <w:pPr>
        <w:pStyle w:val="ListBullet"/>
      </w:pPr>
      <w:r>
        <w:t>Configuración de FastAPI y estructura de proyecto</w:t>
      </w:r>
    </w:p>
    <w:p>
      <w:pPr>
        <w:pStyle w:val="ListBullet"/>
      </w:pPr>
      <w:r>
        <w:t>Integración con Azure OpenAI para el motor de JULIA</w:t>
      </w:r>
    </w:p>
    <w:p>
      <w:pPr>
        <w:pStyle w:val="ListBullet"/>
      </w:pPr>
      <w:r>
        <w:t>Implementación de servicios (conversaciones, escalaciones, usuarios)</w:t>
      </w:r>
    </w:p>
    <w:p>
      <w:pPr>
        <w:pStyle w:val="ListBullet"/>
      </w:pPr>
      <w:r>
        <w:t>Integración con WhatsApp Business API</w:t>
      </w:r>
    </w:p>
    <w:p>
      <w:pPr>
        <w:pStyle w:val="ListBullet"/>
      </w:pPr>
      <w:r>
        <w:t>Integración con Microsoft Teams Bot Framework</w:t>
      </w:r>
    </w:p>
    <w:p>
      <w:pPr>
        <w:pStyle w:val="ListBullet"/>
      </w:pPr>
      <w:r>
        <w:t>Sistema de autenticación JWT</w:t>
      </w:r>
    </w:p>
    <w:p>
      <w:pPr>
        <w:pStyle w:val="ListBullet"/>
      </w:pPr>
      <w:r>
        <w:t>Endpoints de métricas y analytics</w:t>
      </w:r>
    </w:p>
    <w:p/>
    <w:p>
      <w:pPr>
        <w:pStyle w:val="Heading2"/>
      </w:pPr>
      <w:r>
        <w:rPr>
          <w:color w:val="0064B4"/>
        </w:rPr>
        <w:t>Fase 2: Frontend (React + Vite)</w:t>
      </w:r>
    </w:p>
    <w:p>
      <w:pPr>
        <w:pStyle w:val="ListBullet"/>
      </w:pPr>
      <w:r>
        <w:t>Setup de Vite + React + Tailwind CSS</w:t>
      </w:r>
    </w:p>
    <w:p>
      <w:pPr>
        <w:pStyle w:val="ListBullet"/>
      </w:pPr>
      <w:r>
        <w:t>Diseño del Dashboard con Recharts</w:t>
      </w:r>
    </w:p>
    <w:p>
      <w:pPr>
        <w:pStyle w:val="ListBullet"/>
      </w:pPr>
      <w:r>
        <w:t>Vista de conversaciones estilo WhatsApp</w:t>
      </w:r>
    </w:p>
    <w:p>
      <w:pPr>
        <w:pStyle w:val="ListBullet"/>
      </w:pPr>
      <w:r>
        <w:t>Sistema de autenticación (login, logout, roles)</w:t>
      </w:r>
    </w:p>
    <w:p>
      <w:pPr>
        <w:pStyle w:val="ListBullet"/>
      </w:pPr>
      <w:r>
        <w:t>Gestión de escalaciones</w:t>
      </w:r>
    </w:p>
    <w:p>
      <w:pPr>
        <w:pStyle w:val="ListBullet"/>
      </w:pPr>
      <w:r>
        <w:t>Gestión de usuarios (TeamManagement)</w:t>
      </w:r>
    </w:p>
    <w:p>
      <w:pPr>
        <w:pStyle w:val="ListBullet"/>
      </w:pPr>
      <w:r>
        <w:t>Sistema de notificaciones</w:t>
      </w:r>
    </w:p>
    <w:p>
      <w:pPr>
        <w:pStyle w:val="ListBullet"/>
      </w:pPr>
      <w:r>
        <w:t>Dark mode y responsive design</w:t>
      </w:r>
    </w:p>
    <w:p/>
    <w:p>
      <w:pPr>
        <w:pStyle w:val="Heading2"/>
      </w:pPr>
      <w:r>
        <w:rPr>
          <w:color w:val="0064B4"/>
        </w:rPr>
        <w:t>Fase 3: Deployment (Docker + Azure)</w:t>
      </w:r>
    </w:p>
    <w:p>
      <w:pPr>
        <w:pStyle w:val="ListBullet"/>
      </w:pPr>
      <w:r>
        <w:t>Containerización con Docker</w:t>
      </w:r>
    </w:p>
    <w:p>
      <w:pPr>
        <w:pStyle w:val="ListBullet"/>
      </w:pPr>
      <w:r>
        <w:t>Configuración de Azure Container Apps</w:t>
      </w:r>
    </w:p>
    <w:p>
      <w:pPr>
        <w:pStyle w:val="ListBullet"/>
      </w:pPr>
      <w:r>
        <w:t>Variables de entorno y secretos</w:t>
      </w:r>
    </w:p>
    <w:p>
      <w:pPr>
        <w:pStyle w:val="ListBullet"/>
      </w:pPr>
      <w:r>
        <w:t>Deploy a producción</w:t>
      </w:r>
    </w:p>
    <w:p>
      <w:pPr>
        <w:pStyle w:val="ListBullet"/>
      </w:pPr>
      <w:r>
        <w:t>Configuración de dominio y SSL</w:t>
      </w:r>
    </w:p>
    <w:p/>
    <w:p>
      <w:pPr>
        <w:pStyle w:val="Heading2"/>
      </w:pPr>
      <w:r>
        <w:rPr>
          <w:color w:val="0064B4"/>
        </w:rPr>
        <w:t>Fase 4: Refinamiento y Optimización</w:t>
      </w:r>
    </w:p>
    <w:p>
      <w:pPr>
        <w:pStyle w:val="ListBullet"/>
      </w:pPr>
      <w:r>
        <w:t>Optimización de gráficas y métricas</w:t>
      </w:r>
    </w:p>
    <w:p>
      <w:pPr>
        <w:pStyle w:val="ListBullet"/>
      </w:pPr>
      <w:r>
        <w:t>Mejoras de UX/UI</w:t>
      </w:r>
    </w:p>
    <w:p>
      <w:pPr>
        <w:pStyle w:val="ListBullet"/>
      </w:pPr>
      <w:r>
        <w:t>Auto-refresh y actualizaciones en tiempo real</w:t>
      </w:r>
    </w:p>
    <w:p>
      <w:pPr>
        <w:pStyle w:val="ListBullet"/>
      </w:pPr>
      <w:r>
        <w:t>Correcciones de bugs (nombre "JULIA", mensajes largos, logo)</w:t>
      </w:r>
    </w:p>
    <w:p>
      <w:pPr>
        <w:pStyle w:val="ListBullet"/>
      </w:pPr>
      <w:r>
        <w:t>Testing y validación</w:t>
      </w:r>
    </w:p>
    <w:p>
      <w:r>
        <w:br w:type="page"/>
      </w:r>
    </w:p>
    <w:p>
      <w:pPr>
        <w:pStyle w:val="Heading1"/>
      </w:pPr>
      <w:r>
        <w:rPr>
          <w:color w:val="0078D4"/>
        </w:rPr>
        <w:t>10. Conclusiones y Logros</w:t>
      </w:r>
    </w:p>
    <w:p>
      <w:r>
        <w:t>JULIA representa una solución integral de inteligencia artificial conversacional que cumple con los estándares enterprise y está lista para producción.</w:t>
      </w:r>
    </w:p>
    <w:p/>
    <w:p>
      <w:pPr>
        <w:pStyle w:val="Heading2"/>
      </w:pPr>
      <w:r>
        <w:rPr>
          <w:color w:val="0064B4"/>
        </w:rPr>
        <w:t>10.1 Logros Principales</w:t>
      </w:r>
    </w:p>
    <w:p>
      <w:pPr>
        <w:pStyle w:val="ListBullet"/>
      </w:pPr>
      <w:r>
        <w:t>Plataforma Multi-canal unificada (WhatsApp y Teams)</w:t>
      </w:r>
    </w:p>
    <w:p>
      <w:pPr>
        <w:pStyle w:val="ListBullet"/>
      </w:pPr>
      <w:r>
        <w:t>IA Avanzada con GPT-4 y context awareness</w:t>
      </w:r>
    </w:p>
    <w:p>
      <w:pPr>
        <w:pStyle w:val="ListBullet"/>
      </w:pPr>
      <w:r>
        <w:t>Dashboard Profesional con métricas en tiempo real</w:t>
      </w:r>
    </w:p>
    <w:p>
      <w:pPr>
        <w:pStyle w:val="ListBullet"/>
      </w:pPr>
      <w:r>
        <w:t>Escalabilidad mediante Azure Container Apps (serverless)</w:t>
      </w:r>
    </w:p>
    <w:p>
      <w:pPr>
        <w:pStyle w:val="ListBullet"/>
      </w:pPr>
      <w:r>
        <w:t>UI/UX Moderna con dark mode y diseño responsive</w:t>
      </w:r>
    </w:p>
    <w:p>
      <w:pPr>
        <w:pStyle w:val="ListBullet"/>
      </w:pPr>
      <w:r>
        <w:t>Seguridad Enterprise con JWT, roles y Azure Key Vault</w:t>
      </w:r>
    </w:p>
    <w:p>
      <w:pPr>
        <w:pStyle w:val="ListBullet"/>
      </w:pPr>
      <w:r>
        <w:t>Monitoreo Completo con métricas, logs y actividad</w:t>
      </w:r>
    </w:p>
    <w:p/>
    <w:p>
      <w:pPr>
        <w:pStyle w:val="Heading2"/>
      </w:pPr>
      <w:r>
        <w:rPr>
          <w:color w:val="0064B4"/>
        </w:rPr>
        <w:t>10.2 Beneficios del Sistema</w:t>
      </w:r>
    </w:p>
    <w:p>
      <w:pPr>
        <w:pStyle w:val="ListBullet"/>
      </w:pPr>
      <w:r>
        <w:t>Reducción de tiempos de respuesta de horas a segundos</w:t>
      </w:r>
    </w:p>
    <w:p>
      <w:pPr>
        <w:pStyle w:val="ListBullet"/>
      </w:pPr>
      <w:r>
        <w:t>Disponibilidad 24/7 sin intervención humana</w:t>
      </w:r>
    </w:p>
    <w:p>
      <w:pPr>
        <w:pStyle w:val="ListBullet"/>
      </w:pPr>
      <w:r>
        <w:t>Escalabilidad automática según demanda</w:t>
      </w:r>
    </w:p>
    <w:p>
      <w:pPr>
        <w:pStyle w:val="ListBullet"/>
      </w:pPr>
      <w:r>
        <w:t>Reducción de carga de trabajo en equipos de soporte</w:t>
      </w:r>
    </w:p>
    <w:p>
      <w:pPr>
        <w:pStyle w:val="ListBullet"/>
      </w:pPr>
      <w:r>
        <w:t>Insights valiosos a través de métricas y analytics</w:t>
      </w:r>
    </w:p>
    <w:p>
      <w:pPr>
        <w:pStyle w:val="ListBullet"/>
      </w:pPr>
      <w:r>
        <w:t>Experiencia de usuario moderna y profesional</w:t>
      </w:r>
    </w:p>
    <w:p/>
    <w:p>
      <w:pPr>
        <w:pStyle w:val="Heading2"/>
      </w:pPr>
      <w:r>
        <w:rPr>
          <w:color w:val="0064B4"/>
        </w:rPr>
        <w:t>10.3 Tecnologías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Tecnología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Beneficio</w:t>
            </w:r>
          </w:p>
        </w:tc>
      </w:tr>
      <w:tr>
        <w:tc>
          <w:tcPr>
            <w:tcW w:type="dxa" w:w="4680"/>
          </w:tcPr>
          <w:p>
            <w:r>
              <w:t>FastAPI</w:t>
            </w:r>
          </w:p>
        </w:tc>
        <w:tc>
          <w:tcPr>
            <w:tcW w:type="dxa" w:w="4680"/>
          </w:tcPr>
          <w:p>
            <w:r>
              <w:t>Framework backend moderno y rápido</w:t>
            </w:r>
          </w:p>
        </w:tc>
      </w:tr>
      <w:tr>
        <w:tc>
          <w:tcPr>
            <w:tcW w:type="dxa" w:w="4680"/>
          </w:tcPr>
          <w:p>
            <w:r>
              <w:t>React + Vite</w:t>
            </w:r>
          </w:p>
        </w:tc>
        <w:tc>
          <w:tcPr>
            <w:tcW w:type="dxa" w:w="4680"/>
          </w:tcPr>
          <w:p>
            <w:r>
              <w:t>Desarrollo frontend con HMR instantáneo</w:t>
            </w:r>
          </w:p>
        </w:tc>
      </w:tr>
      <w:tr>
        <w:tc>
          <w:tcPr>
            <w:tcW w:type="dxa" w:w="4680"/>
          </w:tcPr>
          <w:p>
            <w:r>
              <w:t>Azure OpenAI</w:t>
            </w:r>
          </w:p>
        </w:tc>
        <w:tc>
          <w:tcPr>
            <w:tcW w:type="dxa" w:w="4680"/>
          </w:tcPr>
          <w:p>
            <w:r>
              <w:t>GPT-4 enterprise con SLA</w:t>
            </w:r>
          </w:p>
        </w:tc>
      </w:tr>
      <w:tr>
        <w:tc>
          <w:tcPr>
            <w:tcW w:type="dxa" w:w="4680"/>
          </w:tcPr>
          <w:p>
            <w:r>
              <w:t>Tailwind CSS</w:t>
            </w:r>
          </w:p>
        </w:tc>
        <w:tc>
          <w:tcPr>
            <w:tcW w:type="dxa" w:w="4680"/>
          </w:tcPr>
          <w:p>
            <w:r>
              <w:t>Diseño consistente y mantenible</w:t>
            </w:r>
          </w:p>
        </w:tc>
      </w:tr>
      <w:tr>
        <w:tc>
          <w:tcPr>
            <w:tcW w:type="dxa" w:w="4680"/>
          </w:tcPr>
          <w:p>
            <w:r>
              <w:t>Docker + Azure</w:t>
            </w:r>
          </w:p>
        </w:tc>
        <w:tc>
          <w:tcPr>
            <w:tcW w:type="dxa" w:w="4680"/>
          </w:tcPr>
          <w:p>
            <w:r>
              <w:t>Deployment escalable y serverless</w:t>
            </w:r>
          </w:p>
        </w:tc>
      </w:tr>
    </w:tbl>
    <w:p/>
    <w:p/>
    <w:p>
      <w:pPr>
        <w:jc w:val="center"/>
      </w:pPr>
      <w:r>
        <w:rPr>
          <w:color w:val="808080"/>
          <w:sz w:val="20"/>
        </w:rPr>
        <w:t>© 2026 Novus Soluciones S.A. Todos los derechos reservados.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